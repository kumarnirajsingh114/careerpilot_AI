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Mercer</w:t>
      </w:r>
    </w:p>
    <w:p>
      <w:r>
        <w:t>Email: alex.mercer@gmail.com | Phone: (555) 019-2834 | GitHub: github.com/alex-mercer</w:t>
      </w:r>
    </w:p>
    <w:p>
      <w:pPr>
        <w:pStyle w:val="Heading1"/>
      </w:pPr>
      <w:r>
        <w:t>Professional Summary</w:t>
      </w:r>
    </w:p>
    <w:p>
      <w:r>
        <w:t>Highly motivated software engineer with 2+ years of professional experience designing, building, and scaling RESTful web APIs and frontend web applications. Expert in Python, SQL databases, and frontend integrations.</w:t>
      </w:r>
    </w:p>
    <w:p>
      <w:pPr>
        <w:pStyle w:val="Heading1"/>
      </w:pPr>
      <w:r>
        <w:t>Core Technical Skills</w:t>
      </w:r>
    </w:p>
    <w:p>
      <w:r>
        <w:t>Languages: Python, SQL, JavaScript, HTML, CSS</w:t>
        <w:br/>
        <w:t>Frameworks &amp; Libraries: Flask, Django, PostgreSQL, SQLite, React, Tailwind CSS</w:t>
        <w:br/>
        <w:t>Tools &amp; Workflows: Docker, Git, RESTful APIs, Agile/Scrum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Software Engineer | Innovate Solutions</w:t>
      </w:r>
    </w:p>
    <w:p>
      <w:r>
        <w:t>January 2024 - Present | Austin, TX</w:t>
      </w:r>
    </w:p>
    <w:p>
      <w:r>
        <w:t>Lead full stack application development for core customer portal services.</w:t>
      </w:r>
    </w:p>
    <w:p>
      <w:r>
        <w:t>Key Achievements:</w:t>
      </w:r>
    </w:p>
    <w:p>
      <w:r>
        <w:t>• Developed and scaling serverless REST API endpoints using Python Flask, decreasing response times by 35%.</w:t>
      </w:r>
    </w:p>
    <w:p>
      <w:r>
        <w:t>• Managed relational database migrations to PostgreSQL, optimizing lookup query indices.</w:t>
      </w:r>
    </w:p>
    <w:p>
      <w:pPr>
        <w:pStyle w:val="Heading2"/>
      </w:pPr>
      <w:r>
        <w:t>Junior Developer | Code Labs</w:t>
      </w:r>
    </w:p>
    <w:p>
      <w:r>
        <w:t>June 2022 - December 2023 | Dallas, TX</w:t>
      </w:r>
    </w:p>
    <w:p>
      <w:r>
        <w:t>Assisted in backend codebase maintenance and React frontend user interactions.</w:t>
      </w:r>
    </w:p>
    <w:p>
      <w:r>
        <w:t>Key Achievements:</w:t>
      </w:r>
    </w:p>
    <w:p>
      <w:r>
        <w:t>• Resolved hook dependencies in React modules, preventing redundant component re-renders.</w:t>
      </w:r>
    </w:p>
    <w:p>
      <w:r>
        <w:t>• Wrote comprehensive unit tests using PyTest to achieve 85% coverage across endpoints.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Tech University | Graduated May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